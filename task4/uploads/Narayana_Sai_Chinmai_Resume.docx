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BC253" w14:textId="77777777" w:rsidR="00FE61EC" w:rsidRDefault="00000000">
      <w:pPr>
        <w:spacing w:after="40"/>
        <w:jc w:val="center"/>
      </w:pPr>
      <w:r>
        <w:rPr>
          <w:rFonts w:ascii="Arial" w:hAnsi="Arial"/>
          <w:b/>
          <w:color w:val="2C5F9E"/>
          <w:sz w:val="40"/>
        </w:rPr>
        <w:t>Narayana Sai Chinmai</w:t>
      </w:r>
    </w:p>
    <w:p w14:paraId="4D309751" w14:textId="7ADD7A88" w:rsidR="003650C0" w:rsidRPr="003650C0" w:rsidRDefault="003650C0">
      <w:pPr>
        <w:spacing w:after="80"/>
        <w:jc w:val="center"/>
        <w:rPr>
          <w:rFonts w:ascii="Arial" w:hAnsi="Arial"/>
          <w:color w:val="505050"/>
          <w:sz w:val="24"/>
          <w:szCs w:val="24"/>
        </w:rPr>
      </w:pPr>
      <w:proofErr w:type="spellStart"/>
      <w:proofErr w:type="gramStart"/>
      <w:r w:rsidRPr="003650C0">
        <w:rPr>
          <w:rFonts w:ascii="Arial" w:hAnsi="Arial"/>
          <w:color w:val="505050"/>
          <w:sz w:val="24"/>
          <w:szCs w:val="24"/>
        </w:rPr>
        <w:t>Anantapur</w:t>
      </w:r>
      <w:r w:rsidR="00000000" w:rsidRPr="003650C0">
        <w:rPr>
          <w:rFonts w:ascii="Arial" w:hAnsi="Arial"/>
          <w:color w:val="505050"/>
          <w:sz w:val="24"/>
          <w:szCs w:val="24"/>
        </w:rPr>
        <w:t>,</w:t>
      </w:r>
      <w:r>
        <w:rPr>
          <w:rFonts w:ascii="Arial" w:hAnsi="Arial"/>
          <w:color w:val="505050"/>
          <w:sz w:val="24"/>
          <w:szCs w:val="24"/>
        </w:rPr>
        <w:t>Andhrapradesh</w:t>
      </w:r>
      <w:proofErr w:type="spellEnd"/>
      <w:proofErr w:type="gramEnd"/>
      <w:r>
        <w:rPr>
          <w:rFonts w:ascii="Arial" w:hAnsi="Arial"/>
          <w:color w:val="505050"/>
          <w:sz w:val="24"/>
          <w:szCs w:val="24"/>
        </w:rPr>
        <w:t>,</w:t>
      </w:r>
      <w:r w:rsidR="00000000" w:rsidRPr="003650C0">
        <w:rPr>
          <w:rFonts w:ascii="Arial" w:hAnsi="Arial"/>
          <w:color w:val="505050"/>
          <w:sz w:val="24"/>
          <w:szCs w:val="24"/>
        </w:rPr>
        <w:t xml:space="preserve"> India  </w:t>
      </w:r>
    </w:p>
    <w:p w14:paraId="4E37A4E8" w14:textId="555E10A5" w:rsidR="003650C0" w:rsidRPr="003650C0" w:rsidRDefault="00000000">
      <w:pPr>
        <w:spacing w:after="80"/>
        <w:jc w:val="center"/>
        <w:rPr>
          <w:rFonts w:ascii="Arial" w:hAnsi="Arial"/>
          <w:color w:val="505050"/>
          <w:sz w:val="24"/>
          <w:szCs w:val="24"/>
        </w:rPr>
      </w:pPr>
      <w:r w:rsidRPr="003650C0">
        <w:rPr>
          <w:rFonts w:ascii="Arial" w:hAnsi="Arial"/>
          <w:color w:val="505050"/>
          <w:sz w:val="24"/>
          <w:szCs w:val="24"/>
        </w:rPr>
        <w:t xml:space="preserve">  </w:t>
      </w:r>
      <w:proofErr w:type="gramStart"/>
      <w:r w:rsidRPr="003650C0">
        <w:rPr>
          <w:rFonts w:ascii="Arial" w:hAnsi="Arial"/>
          <w:color w:val="505050"/>
          <w:sz w:val="24"/>
          <w:szCs w:val="24"/>
        </w:rPr>
        <w:t>nsaichinmai@gmail.com  |</w:t>
      </w:r>
      <w:proofErr w:type="gramEnd"/>
    </w:p>
    <w:p w14:paraId="4C9AD154" w14:textId="5C29E4B4" w:rsidR="00FE61EC" w:rsidRPr="003650C0" w:rsidRDefault="00000000">
      <w:pPr>
        <w:spacing w:after="80"/>
        <w:jc w:val="center"/>
        <w:rPr>
          <w:sz w:val="24"/>
          <w:szCs w:val="24"/>
        </w:rPr>
      </w:pPr>
      <w:r w:rsidRPr="003650C0">
        <w:rPr>
          <w:rFonts w:ascii="Arial" w:hAnsi="Arial"/>
          <w:color w:val="505050"/>
          <w:sz w:val="24"/>
          <w:szCs w:val="24"/>
        </w:rPr>
        <w:t xml:space="preserve">  +91 9121492319</w:t>
      </w:r>
    </w:p>
    <w:p w14:paraId="6A5D61EC" w14:textId="77777777" w:rsidR="00FE61EC" w:rsidRDefault="00000000">
      <w:pPr>
        <w:pBdr>
          <w:bottom w:val="single" w:sz="12" w:space="1" w:color="2C5F9E"/>
        </w:pBdr>
        <w:spacing w:before="160" w:after="40"/>
      </w:pPr>
      <w:r>
        <w:rPr>
          <w:rFonts w:ascii="Arial" w:hAnsi="Arial"/>
          <w:b/>
          <w:color w:val="2C5F9E"/>
        </w:rPr>
        <w:t>SUMMARY</w:t>
      </w:r>
    </w:p>
    <w:p w14:paraId="1B8295D8" w14:textId="77777777" w:rsidR="00FE61EC" w:rsidRDefault="00000000">
      <w:pPr>
        <w:spacing w:before="40" w:after="40"/>
      </w:pPr>
      <w:r>
        <w:rPr>
          <w:rFonts w:ascii="Arial" w:hAnsi="Arial"/>
          <w:sz w:val="19"/>
        </w:rPr>
        <w:t>Motivated 2nd-year Computer Science (AI &amp; ML) student at Jain Deemed to be University, with hands-on experience in Python programming, Java basics, and MySQL database management. Passionate about building intelligent systems and continuously expanding technical skills. Seeking an internship opportunity to apply academic knowledge in a real-world environment.</w:t>
      </w:r>
    </w:p>
    <w:p w14:paraId="7BBB43A6" w14:textId="77777777" w:rsidR="00FE61EC" w:rsidRDefault="00000000">
      <w:pPr>
        <w:pBdr>
          <w:bottom w:val="single" w:sz="12" w:space="1" w:color="2C5F9E"/>
        </w:pBdr>
        <w:spacing w:before="160" w:after="40"/>
      </w:pPr>
      <w:r>
        <w:rPr>
          <w:rFonts w:ascii="Arial" w:hAnsi="Arial"/>
          <w:b/>
          <w:color w:val="2C5F9E"/>
        </w:rPr>
        <w:t>EDUCATION</w:t>
      </w:r>
    </w:p>
    <w:p w14:paraId="5A1F42BF" w14:textId="327EB317" w:rsidR="00FE61EC" w:rsidRDefault="00000000">
      <w:pPr>
        <w:tabs>
          <w:tab w:val="right" w:pos="9792"/>
        </w:tabs>
        <w:spacing w:before="20" w:after="20"/>
      </w:pPr>
      <w:r>
        <w:rPr>
          <w:rFonts w:ascii="Arial" w:hAnsi="Arial"/>
          <w:b/>
          <w:sz w:val="20"/>
        </w:rPr>
        <w:t>Jain Deemed to be University, Bangalore, India</w:t>
      </w:r>
      <w:r>
        <w:rPr>
          <w:rFonts w:ascii="Arial" w:hAnsi="Arial"/>
          <w:sz w:val="19"/>
        </w:rPr>
        <w:tab/>
      </w:r>
    </w:p>
    <w:p w14:paraId="7C507492" w14:textId="3F6F7CAB" w:rsidR="00FE61EC" w:rsidRDefault="00000000">
      <w:pPr>
        <w:tabs>
          <w:tab w:val="right" w:pos="9792"/>
        </w:tabs>
        <w:spacing w:before="20" w:after="20"/>
      </w:pPr>
      <w:r>
        <w:rPr>
          <w:rFonts w:ascii="Arial" w:hAnsi="Arial"/>
          <w:i/>
          <w:color w:val="3C3C3C"/>
          <w:sz w:val="19"/>
        </w:rPr>
        <w:t>Bachelor of Technology, Computer Science (AI &amp; Machine Learning)</w:t>
      </w:r>
      <w:r>
        <w:rPr>
          <w:rFonts w:ascii="Arial" w:hAnsi="Arial"/>
          <w:sz w:val="19"/>
        </w:rPr>
        <w:tab/>
      </w:r>
    </w:p>
    <w:p w14:paraId="3595076A" w14:textId="49FADFC4" w:rsidR="00FE61EC" w:rsidRDefault="00000000">
      <w:pPr>
        <w:spacing w:before="20" w:after="40"/>
        <w:rPr>
          <w:rFonts w:ascii="Arial" w:hAnsi="Arial"/>
          <w:sz w:val="19"/>
        </w:rPr>
      </w:pPr>
      <w:r>
        <w:rPr>
          <w:rFonts w:ascii="Arial" w:hAnsi="Arial"/>
          <w:b/>
          <w:sz w:val="19"/>
        </w:rPr>
        <w:t xml:space="preserve">Relevant Coursework: </w:t>
      </w:r>
      <w:r>
        <w:rPr>
          <w:rFonts w:ascii="Arial" w:hAnsi="Arial"/>
          <w:sz w:val="19"/>
        </w:rPr>
        <w:t>Data Structures, Algorithms, Machine Learning Fundamentals, Database Management Systems, Operating Systems</w:t>
      </w:r>
    </w:p>
    <w:p w14:paraId="77AF5EB7" w14:textId="0EA99619" w:rsidR="006A28D0" w:rsidRPr="006A28D0" w:rsidRDefault="006A28D0" w:rsidP="006A28D0">
      <w:pPr>
        <w:spacing w:before="20" w:after="40"/>
        <w:rPr>
          <w:b/>
          <w:bCs/>
          <w:lang w:val="en"/>
        </w:rPr>
      </w:pPr>
      <w:r>
        <w:rPr>
          <w:b/>
          <w:bCs/>
          <w:lang w:val="en"/>
        </w:rPr>
        <w:t>Jain deemed to be university</w:t>
      </w:r>
    </w:p>
    <w:p w14:paraId="1DD177B6" w14:textId="77777777" w:rsidR="006A28D0" w:rsidRPr="006A28D0" w:rsidRDefault="006A28D0" w:rsidP="006A28D0">
      <w:pPr>
        <w:spacing w:before="20" w:after="40"/>
        <w:rPr>
          <w:lang w:val="en"/>
        </w:rPr>
      </w:pPr>
      <w:r w:rsidRPr="006A28D0">
        <w:rPr>
          <w:lang w:val="en"/>
        </w:rPr>
        <w:t xml:space="preserve">Atria institutes of </w:t>
      </w:r>
      <w:proofErr w:type="gramStart"/>
      <w:r w:rsidRPr="006A28D0">
        <w:rPr>
          <w:lang w:val="en"/>
        </w:rPr>
        <w:t>technology ,Bangalore</w:t>
      </w:r>
      <w:proofErr w:type="gramEnd"/>
    </w:p>
    <w:p w14:paraId="614C5CBE" w14:textId="2E5B5D21" w:rsidR="006A28D0" w:rsidRDefault="006A28D0" w:rsidP="006A28D0">
      <w:pPr>
        <w:spacing w:before="20" w:after="40"/>
        <w:rPr>
          <w:lang w:val="en"/>
        </w:rPr>
      </w:pPr>
      <w:r w:rsidRPr="006A28D0">
        <w:rPr>
          <w:lang w:val="en"/>
        </w:rPr>
        <w:t>202</w:t>
      </w:r>
      <w:r>
        <w:rPr>
          <w:lang w:val="en"/>
        </w:rPr>
        <w:t>4</w:t>
      </w:r>
      <w:r w:rsidRPr="006A28D0">
        <w:rPr>
          <w:lang w:val="en"/>
        </w:rPr>
        <w:t xml:space="preserve"> – 202</w:t>
      </w:r>
      <w:r>
        <w:rPr>
          <w:lang w:val="en"/>
        </w:rPr>
        <w:t>8</w:t>
      </w:r>
      <w:r w:rsidRPr="006A28D0">
        <w:rPr>
          <w:lang w:val="en"/>
        </w:rPr>
        <w:tab/>
      </w:r>
      <w:r>
        <w:rPr>
          <w:lang w:val="en"/>
        </w:rPr>
        <w:t>8.3 CGPA</w:t>
      </w:r>
    </w:p>
    <w:p w14:paraId="413AE282" w14:textId="11721996" w:rsidR="006A28D0" w:rsidRPr="006A28D0" w:rsidRDefault="006A28D0" w:rsidP="006A28D0">
      <w:pPr>
        <w:spacing w:before="20" w:after="40"/>
        <w:rPr>
          <w:b/>
          <w:bCs/>
          <w:lang w:val="en"/>
        </w:rPr>
      </w:pPr>
      <w:r w:rsidRPr="006A28D0">
        <w:rPr>
          <w:b/>
          <w:bCs/>
          <w:lang w:val="en"/>
        </w:rPr>
        <w:t xml:space="preserve">Board of </w:t>
      </w:r>
      <w:proofErr w:type="gramStart"/>
      <w:r w:rsidRPr="006A28D0">
        <w:rPr>
          <w:b/>
          <w:bCs/>
          <w:lang w:val="en"/>
        </w:rPr>
        <w:t>Intermediate(</w:t>
      </w:r>
      <w:proofErr w:type="gramEnd"/>
      <w:r w:rsidRPr="006A28D0">
        <w:rPr>
          <w:b/>
          <w:bCs/>
          <w:lang w:val="en"/>
        </w:rPr>
        <w:t xml:space="preserve">XII </w:t>
      </w:r>
      <w:proofErr w:type="spellStart"/>
      <w:r w:rsidRPr="006A28D0">
        <w:rPr>
          <w:b/>
          <w:bCs/>
          <w:lang w:val="en"/>
        </w:rPr>
        <w:t>th</w:t>
      </w:r>
      <w:proofErr w:type="spellEnd"/>
      <w:r w:rsidRPr="006A28D0">
        <w:rPr>
          <w:b/>
          <w:bCs/>
          <w:lang w:val="en"/>
        </w:rPr>
        <w:t>)</w:t>
      </w:r>
    </w:p>
    <w:p w14:paraId="0B1071EB" w14:textId="50218661" w:rsidR="006A28D0" w:rsidRPr="006A28D0" w:rsidRDefault="006A28D0" w:rsidP="006A28D0">
      <w:pPr>
        <w:spacing w:before="20" w:after="40"/>
        <w:rPr>
          <w:lang w:val="en"/>
        </w:rPr>
      </w:pPr>
      <w:r w:rsidRPr="006A28D0">
        <w:rPr>
          <w:lang w:val="en"/>
        </w:rPr>
        <w:t xml:space="preserve">Sri Chaitanya junior </w:t>
      </w:r>
      <w:proofErr w:type="gramStart"/>
      <w:r w:rsidRPr="006A28D0">
        <w:rPr>
          <w:lang w:val="en"/>
        </w:rPr>
        <w:t>college ,</w:t>
      </w:r>
      <w:proofErr w:type="gramEnd"/>
      <w:r w:rsidRPr="006A28D0">
        <w:rPr>
          <w:lang w:val="en"/>
        </w:rPr>
        <w:t xml:space="preserve"> </w:t>
      </w:r>
      <w:proofErr w:type="spellStart"/>
      <w:r>
        <w:rPr>
          <w:lang w:val="en"/>
        </w:rPr>
        <w:t>kurnool</w:t>
      </w:r>
      <w:proofErr w:type="spellEnd"/>
    </w:p>
    <w:p w14:paraId="10EEEBF0" w14:textId="0FD2131E" w:rsidR="006A28D0" w:rsidRPr="006A28D0" w:rsidRDefault="006A28D0" w:rsidP="006A28D0">
      <w:pPr>
        <w:spacing w:before="20" w:after="40"/>
        <w:rPr>
          <w:lang w:val="en"/>
        </w:rPr>
      </w:pPr>
      <w:r w:rsidRPr="006A28D0">
        <w:rPr>
          <w:lang w:val="en"/>
        </w:rPr>
        <w:t>20</w:t>
      </w:r>
      <w:r>
        <w:rPr>
          <w:lang w:val="en"/>
        </w:rPr>
        <w:t>22</w:t>
      </w:r>
      <w:r w:rsidRPr="006A28D0">
        <w:rPr>
          <w:lang w:val="en"/>
        </w:rPr>
        <w:t xml:space="preserve"> – 202</w:t>
      </w:r>
      <w:r>
        <w:rPr>
          <w:lang w:val="en"/>
        </w:rPr>
        <w:t>4      89%</w:t>
      </w:r>
      <w:r w:rsidRPr="006A28D0">
        <w:rPr>
          <w:lang w:val="en"/>
        </w:rPr>
        <w:tab/>
      </w:r>
    </w:p>
    <w:p w14:paraId="38DE0611" w14:textId="77777777" w:rsidR="006A28D0" w:rsidRPr="006A28D0" w:rsidRDefault="006A28D0" w:rsidP="006A28D0">
      <w:pPr>
        <w:spacing w:before="20" w:after="40"/>
        <w:rPr>
          <w:b/>
          <w:bCs/>
          <w:lang w:val="en"/>
        </w:rPr>
      </w:pPr>
      <w:r w:rsidRPr="006A28D0">
        <w:rPr>
          <w:b/>
          <w:bCs/>
          <w:lang w:val="en"/>
        </w:rPr>
        <w:t xml:space="preserve">Board of Secondary </w:t>
      </w:r>
      <w:proofErr w:type="gramStart"/>
      <w:r w:rsidRPr="006A28D0">
        <w:rPr>
          <w:b/>
          <w:bCs/>
          <w:lang w:val="en"/>
        </w:rPr>
        <w:t>Education(</w:t>
      </w:r>
      <w:proofErr w:type="gramEnd"/>
      <w:r w:rsidRPr="006A28D0">
        <w:rPr>
          <w:b/>
          <w:bCs/>
          <w:lang w:val="en"/>
        </w:rPr>
        <w:t xml:space="preserve">X </w:t>
      </w:r>
      <w:proofErr w:type="spellStart"/>
      <w:r w:rsidRPr="006A28D0">
        <w:rPr>
          <w:b/>
          <w:bCs/>
          <w:lang w:val="en"/>
        </w:rPr>
        <w:t>th</w:t>
      </w:r>
      <w:proofErr w:type="spellEnd"/>
      <w:r w:rsidRPr="006A28D0">
        <w:rPr>
          <w:b/>
          <w:bCs/>
          <w:lang w:val="en"/>
        </w:rPr>
        <w:t>)</w:t>
      </w:r>
    </w:p>
    <w:p w14:paraId="389B96A3" w14:textId="77777777" w:rsidR="006A28D0" w:rsidRPr="006A28D0" w:rsidRDefault="006A28D0" w:rsidP="006A28D0">
      <w:pPr>
        <w:spacing w:before="20" w:after="40"/>
        <w:rPr>
          <w:lang w:val="en"/>
        </w:rPr>
      </w:pPr>
      <w:r w:rsidRPr="006A28D0">
        <w:rPr>
          <w:lang w:val="en"/>
        </w:rPr>
        <w:t xml:space="preserve">Sri Chaitanya EM High </w:t>
      </w:r>
      <w:proofErr w:type="gramStart"/>
      <w:r w:rsidRPr="006A28D0">
        <w:rPr>
          <w:lang w:val="en"/>
        </w:rPr>
        <w:t>School ,</w:t>
      </w:r>
      <w:proofErr w:type="gramEnd"/>
      <w:r w:rsidRPr="006A28D0">
        <w:rPr>
          <w:lang w:val="en"/>
        </w:rPr>
        <w:t xml:space="preserve"> Anantapur</w:t>
      </w:r>
    </w:p>
    <w:p w14:paraId="43EECA99" w14:textId="7C6ACA1A" w:rsidR="006A28D0" w:rsidRPr="006A28D0" w:rsidRDefault="006A28D0" w:rsidP="006A28D0">
      <w:pPr>
        <w:tabs>
          <w:tab w:val="left" w:pos="720"/>
          <w:tab w:val="left" w:pos="1440"/>
          <w:tab w:val="left" w:pos="2160"/>
          <w:tab w:val="left" w:pos="2836"/>
        </w:tabs>
        <w:spacing w:before="20" w:after="40"/>
        <w:rPr>
          <w:lang w:val="en"/>
        </w:rPr>
      </w:pPr>
      <w:r w:rsidRPr="006A28D0">
        <w:rPr>
          <w:lang w:val="en"/>
        </w:rPr>
        <w:t>2017 – 2018</w:t>
      </w:r>
      <w:r w:rsidRPr="006A28D0">
        <w:rPr>
          <w:lang w:val="en"/>
        </w:rPr>
        <w:tab/>
      </w:r>
      <w:r w:rsidR="003650C0">
        <w:rPr>
          <w:lang w:val="en"/>
        </w:rPr>
        <w:t xml:space="preserve"> 78 %</w:t>
      </w:r>
    </w:p>
    <w:p w14:paraId="7D12FEC5" w14:textId="77777777" w:rsidR="006A28D0" w:rsidRDefault="006A28D0">
      <w:pPr>
        <w:spacing w:before="20" w:after="40"/>
      </w:pPr>
    </w:p>
    <w:p w14:paraId="314A4972" w14:textId="77777777" w:rsidR="00FE61EC" w:rsidRDefault="00000000">
      <w:pPr>
        <w:pBdr>
          <w:bottom w:val="single" w:sz="12" w:space="1" w:color="2C5F9E"/>
        </w:pBdr>
        <w:spacing w:before="160" w:after="40"/>
      </w:pPr>
      <w:r>
        <w:rPr>
          <w:rFonts w:ascii="Arial" w:hAnsi="Arial"/>
          <w:b/>
          <w:color w:val="2C5F9E"/>
        </w:rPr>
        <w:t>TECHNICAL SKILLS</w:t>
      </w:r>
    </w:p>
    <w:p w14:paraId="09F06F63" w14:textId="77777777" w:rsidR="00FE61EC" w:rsidRDefault="00000000">
      <w:pPr>
        <w:spacing w:before="20" w:after="20"/>
      </w:pPr>
      <w:r>
        <w:rPr>
          <w:rFonts w:ascii="Arial" w:hAnsi="Arial"/>
          <w:b/>
          <w:sz w:val="19"/>
        </w:rPr>
        <w:t xml:space="preserve">Languages:  </w:t>
      </w:r>
      <w:r>
        <w:rPr>
          <w:rFonts w:ascii="Arial" w:hAnsi="Arial"/>
          <w:sz w:val="19"/>
        </w:rPr>
        <w:t>Python, Java (Basic)</w:t>
      </w:r>
    </w:p>
    <w:p w14:paraId="67EDDBB0" w14:textId="77777777" w:rsidR="00FE61EC" w:rsidRDefault="00000000">
      <w:pPr>
        <w:spacing w:before="20" w:after="20"/>
      </w:pPr>
      <w:r>
        <w:rPr>
          <w:rFonts w:ascii="Arial" w:hAnsi="Arial"/>
          <w:b/>
          <w:sz w:val="19"/>
        </w:rPr>
        <w:t xml:space="preserve">Database:  </w:t>
      </w:r>
      <w:r>
        <w:rPr>
          <w:rFonts w:ascii="Arial" w:hAnsi="Arial"/>
          <w:sz w:val="19"/>
        </w:rPr>
        <w:t>MySQL</w:t>
      </w:r>
    </w:p>
    <w:p w14:paraId="2B11EE04" w14:textId="77777777" w:rsidR="00FE61EC" w:rsidRDefault="00000000">
      <w:pPr>
        <w:spacing w:before="20" w:after="20"/>
      </w:pPr>
      <w:r>
        <w:rPr>
          <w:rFonts w:ascii="Arial" w:hAnsi="Arial"/>
          <w:b/>
          <w:sz w:val="19"/>
        </w:rPr>
        <w:t xml:space="preserve">AI / ML:  </w:t>
      </w:r>
      <w:r>
        <w:rPr>
          <w:rFonts w:ascii="Arial" w:hAnsi="Arial"/>
          <w:sz w:val="19"/>
        </w:rPr>
        <w:t>Machine Learning Fundamentals, Pandas, NumPy, Scikit-learn (learning)</w:t>
      </w:r>
    </w:p>
    <w:p w14:paraId="69E4EBB0" w14:textId="77777777" w:rsidR="00FE61EC" w:rsidRDefault="00000000">
      <w:pPr>
        <w:spacing w:before="20" w:after="20"/>
      </w:pPr>
      <w:r>
        <w:rPr>
          <w:rFonts w:ascii="Arial" w:hAnsi="Arial"/>
          <w:b/>
          <w:sz w:val="19"/>
        </w:rPr>
        <w:t xml:space="preserve">Tools &amp; Others:  </w:t>
      </w:r>
      <w:r>
        <w:rPr>
          <w:rFonts w:ascii="Arial" w:hAnsi="Arial"/>
          <w:sz w:val="19"/>
        </w:rPr>
        <w:t>Git, VS Code, Jupyter Notebook</w:t>
      </w:r>
    </w:p>
    <w:p w14:paraId="0E32AFC8" w14:textId="386741F6" w:rsidR="00FE61EC" w:rsidRPr="006A28D0" w:rsidRDefault="00000000">
      <w:pPr>
        <w:pBdr>
          <w:bottom w:val="single" w:sz="12" w:space="1" w:color="2C5F9E"/>
        </w:pBdr>
        <w:spacing w:before="160" w:after="40"/>
        <w:rPr>
          <w:rFonts w:ascii="Arial" w:hAnsi="Arial"/>
          <w:b/>
          <w:color w:val="000000" w:themeColor="text1"/>
        </w:rPr>
      </w:pPr>
      <w:r>
        <w:rPr>
          <w:rFonts w:ascii="Arial" w:hAnsi="Arial"/>
          <w:b/>
          <w:color w:val="2C5F9E"/>
        </w:rPr>
        <w:t>PROJECTS</w:t>
      </w:r>
      <w:r w:rsidR="006A28D0">
        <w:rPr>
          <w:rFonts w:ascii="Arial" w:hAnsi="Arial"/>
          <w:b/>
          <w:color w:val="2C5F9E"/>
        </w:rPr>
        <w:t>:</w:t>
      </w:r>
    </w:p>
    <w:p w14:paraId="61267DDF" w14:textId="3CC485EB" w:rsidR="006A28D0" w:rsidRPr="006A28D0" w:rsidRDefault="006A28D0">
      <w:pPr>
        <w:pBdr>
          <w:bottom w:val="single" w:sz="12" w:space="1" w:color="2C5F9E"/>
        </w:pBdr>
        <w:spacing w:before="160" w:after="40"/>
        <w:rPr>
          <w:bCs/>
          <w:color w:val="000000" w:themeColor="text1"/>
        </w:rPr>
      </w:pPr>
      <w:r w:rsidRPr="006A28D0">
        <w:rPr>
          <w:rFonts w:ascii="Arial" w:hAnsi="Arial"/>
          <w:bCs/>
          <w:color w:val="000000" w:themeColor="text1"/>
        </w:rPr>
        <w:t>No experience</w:t>
      </w:r>
    </w:p>
    <w:p w14:paraId="3E532FB4" w14:textId="77777777" w:rsidR="00FE61EC" w:rsidRDefault="00000000">
      <w:pPr>
        <w:pBdr>
          <w:bottom w:val="single" w:sz="12" w:space="1" w:color="2C5F9E"/>
        </w:pBdr>
        <w:spacing w:before="160" w:after="40"/>
      </w:pPr>
      <w:r>
        <w:rPr>
          <w:rFonts w:ascii="Arial" w:hAnsi="Arial"/>
          <w:b/>
          <w:color w:val="2C5F9E"/>
        </w:rPr>
        <w:t>CERTIFICATIONS</w:t>
      </w:r>
    </w:p>
    <w:p w14:paraId="1859D48D" w14:textId="3646B6B1" w:rsidR="00FE61EC" w:rsidRDefault="003650C0">
      <w:pPr>
        <w:pStyle w:val="ListBullet"/>
        <w:spacing w:before="20" w:after="20"/>
        <w:ind w:hanging="259"/>
      </w:pPr>
      <w:r>
        <w:rPr>
          <w:rFonts w:ascii="Arial" w:hAnsi="Arial"/>
          <w:sz w:val="19"/>
        </w:rPr>
        <w:t xml:space="preserve">Machine learning with </w:t>
      </w:r>
      <w:proofErr w:type="gramStart"/>
      <w:r>
        <w:rPr>
          <w:rFonts w:ascii="Arial" w:hAnsi="Arial"/>
          <w:sz w:val="19"/>
        </w:rPr>
        <w:t>python :From</w:t>
      </w:r>
      <w:proofErr w:type="gramEnd"/>
      <w:r>
        <w:rPr>
          <w:rFonts w:ascii="Arial" w:hAnsi="Arial"/>
          <w:sz w:val="19"/>
        </w:rPr>
        <w:t xml:space="preserve"> IBM</w:t>
      </w:r>
    </w:p>
    <w:p w14:paraId="0CF7DC3E" w14:textId="25DDEDF8" w:rsidR="003650C0" w:rsidRPr="003650C0" w:rsidRDefault="003650C0" w:rsidP="003650C0">
      <w:pPr>
        <w:pStyle w:val="ListBullet"/>
        <w:spacing w:before="20" w:after="20"/>
        <w:ind w:hanging="259"/>
        <w:rPr>
          <w:lang w:val="en-IN"/>
        </w:rPr>
      </w:pPr>
      <w:r w:rsidRPr="003650C0">
        <w:t xml:space="preserve"> </w:t>
      </w:r>
      <w:r w:rsidRPr="003650C0">
        <w:rPr>
          <w:lang w:val="en-IN"/>
        </w:rPr>
        <w:t>Introduction to Artificial Intelligence (AI</w:t>
      </w:r>
      <w:proofErr w:type="gramStart"/>
      <w:r w:rsidRPr="003650C0">
        <w:rPr>
          <w:lang w:val="en-IN"/>
        </w:rPr>
        <w:t>)</w:t>
      </w:r>
      <w:r>
        <w:rPr>
          <w:lang w:val="en-IN"/>
        </w:rPr>
        <w:t xml:space="preserve"> :IBM</w:t>
      </w:r>
      <w:proofErr w:type="gramEnd"/>
    </w:p>
    <w:p w14:paraId="0813E2E7" w14:textId="77777777" w:rsidR="00FE61EC" w:rsidRDefault="00000000">
      <w:pPr>
        <w:pBdr>
          <w:bottom w:val="single" w:sz="12" w:space="1" w:color="2C5F9E"/>
        </w:pBdr>
        <w:spacing w:before="160" w:after="40"/>
      </w:pPr>
      <w:r>
        <w:rPr>
          <w:rFonts w:ascii="Arial" w:hAnsi="Arial"/>
          <w:b/>
          <w:color w:val="2C5F9E"/>
        </w:rPr>
        <w:t>LANGUAGES &amp; INTERESTS</w:t>
      </w:r>
    </w:p>
    <w:p w14:paraId="7DF476C8" w14:textId="2BA4B55D" w:rsidR="00FE61EC" w:rsidRDefault="00000000">
      <w:pPr>
        <w:spacing w:before="20" w:after="20"/>
      </w:pPr>
      <w:r>
        <w:rPr>
          <w:rFonts w:ascii="Arial" w:hAnsi="Arial"/>
          <w:b/>
          <w:sz w:val="19"/>
        </w:rPr>
        <w:t xml:space="preserve">Languages:  </w:t>
      </w:r>
      <w:r>
        <w:rPr>
          <w:rFonts w:ascii="Arial" w:hAnsi="Arial"/>
          <w:sz w:val="19"/>
        </w:rPr>
        <w:t>English (Fluent), Telugu,</w:t>
      </w:r>
    </w:p>
    <w:p w14:paraId="267DBFB5" w14:textId="77777777" w:rsidR="00FE61EC" w:rsidRDefault="00000000">
      <w:pPr>
        <w:spacing w:before="20" w:after="20"/>
        <w:rPr>
          <w:rFonts w:ascii="Arial" w:hAnsi="Arial"/>
          <w:sz w:val="19"/>
        </w:rPr>
      </w:pPr>
      <w:r>
        <w:rPr>
          <w:rFonts w:ascii="Arial" w:hAnsi="Arial"/>
          <w:b/>
          <w:sz w:val="19"/>
        </w:rPr>
        <w:t xml:space="preserve">Interests:  </w:t>
      </w:r>
      <w:r>
        <w:rPr>
          <w:rFonts w:ascii="Arial" w:hAnsi="Arial"/>
          <w:sz w:val="19"/>
        </w:rPr>
        <w:t xml:space="preserve">Travelling, Playing Games, </w:t>
      </w:r>
      <w:proofErr w:type="gramStart"/>
      <w:r>
        <w:rPr>
          <w:rFonts w:ascii="Arial" w:hAnsi="Arial"/>
          <w:sz w:val="19"/>
        </w:rPr>
        <w:t>Open Source</w:t>
      </w:r>
      <w:proofErr w:type="gramEnd"/>
      <w:r>
        <w:rPr>
          <w:rFonts w:ascii="Arial" w:hAnsi="Arial"/>
          <w:sz w:val="19"/>
        </w:rPr>
        <w:t xml:space="preserve"> Exploration, Competitive Programming</w:t>
      </w:r>
    </w:p>
    <w:p w14:paraId="416B5A68" w14:textId="4787486C" w:rsidR="003650C0" w:rsidRPr="003650C0" w:rsidRDefault="003650C0" w:rsidP="003650C0">
      <w:pPr>
        <w:spacing w:before="20" w:after="20"/>
        <w:rPr>
          <w:b/>
          <w:bCs/>
          <w:lang w:val="en"/>
        </w:rPr>
      </w:pPr>
      <w:r w:rsidRPr="003650C0">
        <w:rPr>
          <w:b/>
          <w:bCs/>
        </w:rPr>
        <w:t>Strengths</w:t>
      </w:r>
      <w:r>
        <w:rPr>
          <w:b/>
          <w:bCs/>
        </w:rPr>
        <w:t>:</w:t>
      </w:r>
      <w:r w:rsidRPr="003650C0">
        <w:rPr>
          <w:rFonts w:ascii="Times New Roman" w:eastAsia="Times New Roman" w:hAnsi="Times New Roman" w:cs="Times New Roman"/>
          <w:color w:val="000000"/>
          <w:sz w:val="24"/>
          <w:szCs w:val="24"/>
          <w:lang w:val="en" w:eastAsia="en-IN"/>
        </w:rPr>
        <w:t xml:space="preserve"> </w:t>
      </w:r>
      <w:proofErr w:type="gramStart"/>
      <w:r w:rsidRPr="003650C0">
        <w:rPr>
          <w:lang w:val="en"/>
        </w:rPr>
        <w:t xml:space="preserve">Punctuality </w:t>
      </w:r>
      <w:r w:rsidRPr="003650C0">
        <w:rPr>
          <w:lang w:val="en"/>
        </w:rPr>
        <w:t>,</w:t>
      </w:r>
      <w:r w:rsidRPr="003650C0">
        <w:rPr>
          <w:lang w:val="en"/>
        </w:rPr>
        <w:t>Hard</w:t>
      </w:r>
      <w:proofErr w:type="gramEnd"/>
      <w:r w:rsidRPr="003650C0">
        <w:rPr>
          <w:lang w:val="en"/>
        </w:rPr>
        <w:t xml:space="preserve"> work</w:t>
      </w:r>
      <w:r w:rsidRPr="003650C0">
        <w:rPr>
          <w:lang w:val="en"/>
        </w:rPr>
        <w:t>,</w:t>
      </w:r>
      <w:r w:rsidRPr="003650C0">
        <w:rPr>
          <w:lang w:val="en"/>
        </w:rPr>
        <w:t xml:space="preserve"> Team work</w:t>
      </w:r>
    </w:p>
    <w:p w14:paraId="49854DDE" w14:textId="4E7810C3" w:rsidR="003650C0" w:rsidRPr="003650C0" w:rsidRDefault="003650C0">
      <w:pPr>
        <w:spacing w:before="20" w:after="20"/>
        <w:rPr>
          <w:b/>
          <w:bCs/>
        </w:rPr>
      </w:pPr>
    </w:p>
    <w:sectPr w:rsidR="003650C0" w:rsidRPr="003650C0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17097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0682273">
    <w:abstractNumId w:val="8"/>
  </w:num>
  <w:num w:numId="2" w16cid:durableId="1190989187">
    <w:abstractNumId w:val="6"/>
  </w:num>
  <w:num w:numId="3" w16cid:durableId="486635272">
    <w:abstractNumId w:val="5"/>
  </w:num>
  <w:num w:numId="4" w16cid:durableId="2035382002">
    <w:abstractNumId w:val="4"/>
  </w:num>
  <w:num w:numId="5" w16cid:durableId="974332381">
    <w:abstractNumId w:val="7"/>
  </w:num>
  <w:num w:numId="6" w16cid:durableId="1492333229">
    <w:abstractNumId w:val="3"/>
  </w:num>
  <w:num w:numId="7" w16cid:durableId="214125924">
    <w:abstractNumId w:val="2"/>
  </w:num>
  <w:num w:numId="8" w16cid:durableId="1080638833">
    <w:abstractNumId w:val="1"/>
  </w:num>
  <w:num w:numId="9" w16cid:durableId="114878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850"/>
    <w:rsid w:val="0015074B"/>
    <w:rsid w:val="0029639D"/>
    <w:rsid w:val="00326F90"/>
    <w:rsid w:val="003650C0"/>
    <w:rsid w:val="006A28D0"/>
    <w:rsid w:val="00AA1D8D"/>
    <w:rsid w:val="00B47730"/>
    <w:rsid w:val="00CB0664"/>
    <w:rsid w:val="00FC693F"/>
    <w:rsid w:val="00FE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77E7C5"/>
  <w14:defaultImageDpi w14:val="300"/>
  <w15:docId w15:val="{B95D7ED5-7704-48D6-A8B2-6D687714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CHINMAI</cp:lastModifiedBy>
  <cp:revision>2</cp:revision>
  <dcterms:created xsi:type="dcterms:W3CDTF">2013-12-23T23:15:00Z</dcterms:created>
  <dcterms:modified xsi:type="dcterms:W3CDTF">2026-04-20T17:28:00Z</dcterms:modified>
  <cp:category/>
</cp:coreProperties>
</file>